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F3A22" w14:textId="77777777" w:rsidR="003519D4" w:rsidRDefault="00000000">
      <w:pPr>
        <w:jc w:val="center"/>
      </w:pPr>
      <w:r>
        <w:rPr>
          <w:b/>
          <w:color w:val="D91E18"/>
          <w:sz w:val="30"/>
        </w:rPr>
        <w:t>JAVASCRIPT PROGRAMMER</w:t>
      </w:r>
    </w:p>
    <w:p w14:paraId="4006156D" w14:textId="77777777" w:rsidR="003519D4" w:rsidRDefault="00000000">
      <w:pPr>
        <w:jc w:val="center"/>
      </w:pPr>
      <w:r>
        <w:rPr>
          <w:b/>
          <w:color w:val="1F1F1F"/>
          <w:sz w:val="46"/>
        </w:rPr>
        <w:t>MOCK FINAL INTEGRATED SUPERVISED</w:t>
      </w:r>
      <w:r>
        <w:rPr>
          <w:b/>
          <w:color w:val="1F1F1F"/>
          <w:sz w:val="46"/>
        </w:rPr>
        <w:br/>
        <w:t>ASSESSMENT (FISA)</w:t>
      </w:r>
    </w:p>
    <w:p w14:paraId="4470BFBA" w14:textId="77777777" w:rsidR="003519D4" w:rsidRDefault="00000000">
      <w:pPr>
        <w:jc w:val="center"/>
      </w:pPr>
      <w:r>
        <w:rPr>
          <w:b/>
          <w:color w:val="D91E18"/>
          <w:sz w:val="34"/>
        </w:rPr>
        <w:t>MOCK 2</w:t>
      </w:r>
    </w:p>
    <w:p w14:paraId="34782733" w14:textId="77777777" w:rsidR="003519D4" w:rsidRDefault="00000000">
      <w:pPr>
        <w:jc w:val="center"/>
      </w:pPr>
      <w:r>
        <w:rPr>
          <w:b/>
          <w:sz w:val="22"/>
        </w:rPr>
        <w:t>Branch Equipment Maintenance 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3519D4" w14:paraId="7C0EF091" w14:textId="77777777">
        <w:trPr>
          <w:jc w:val="center"/>
        </w:trPr>
        <w:tc>
          <w:tcPr>
            <w:tcW w:w="10656" w:type="dxa"/>
            <w:shd w:val="clear" w:color="auto" w:fill="D91E18"/>
          </w:tcPr>
          <w:p w14:paraId="0084A733" w14:textId="77777777" w:rsidR="003519D4" w:rsidRDefault="00000000">
            <w:pPr>
              <w:jc w:val="center"/>
            </w:pPr>
            <w:r>
              <w:rPr>
                <w:b/>
                <w:color w:val="FFFFFF"/>
                <w:sz w:val="21"/>
              </w:rPr>
              <w:t>ELECTRONIC LEARNER PRACTICE PAPER</w:t>
            </w:r>
          </w:p>
        </w:tc>
      </w:tr>
    </w:tbl>
    <w:p w14:paraId="642FEED9" w14:textId="77777777" w:rsidR="003519D4" w:rsidRDefault="003519D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6337E7E7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AF019" w14:textId="77777777" w:rsidR="003519D4" w:rsidRDefault="00000000">
            <w:r>
              <w:rPr>
                <w:b/>
              </w:rPr>
              <w:t>Skills Programme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09ACD2" w14:textId="77777777" w:rsidR="003519D4" w:rsidRDefault="00000000">
            <w:r>
              <w:t>SP-220373: JavaScript Programmer</w:t>
            </w:r>
          </w:p>
        </w:tc>
      </w:tr>
      <w:tr w:rsidR="003519D4" w14:paraId="3F0CD012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C86D2B" w14:textId="77777777" w:rsidR="003519D4" w:rsidRDefault="00000000">
            <w:r>
              <w:rPr>
                <w:b/>
              </w:rPr>
              <w:t>Curriculum / module coverage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110C2D" w14:textId="77777777" w:rsidR="003519D4" w:rsidRDefault="00000000">
            <w:r>
              <w:t>900219-000-00-00 | KM-01, KM-02 and KM-03</w:t>
            </w:r>
          </w:p>
        </w:tc>
      </w:tr>
      <w:tr w:rsidR="003519D4" w14:paraId="7E147ECD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72571" w14:textId="77777777" w:rsidR="003519D4" w:rsidRDefault="00000000">
            <w:r>
              <w:rPr>
                <w:b/>
              </w:rPr>
              <w:t>NQF level / credits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845742" w14:textId="77777777" w:rsidR="003519D4" w:rsidRDefault="00000000">
            <w:r>
              <w:t>Level 4 / 60 credits</w:t>
            </w:r>
          </w:p>
        </w:tc>
      </w:tr>
      <w:tr w:rsidR="003519D4" w14:paraId="3A5EF66E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17A07" w14:textId="77777777" w:rsidR="003519D4" w:rsidRDefault="00000000">
            <w:r>
              <w:rPr>
                <w:b/>
              </w:rPr>
              <w:t>Assessment method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C34C9E" w14:textId="77777777" w:rsidR="003519D4" w:rsidRDefault="00000000">
            <w:r>
              <w:t>Supervised integrated practical and knowledge mock assessment</w:t>
            </w:r>
          </w:p>
        </w:tc>
      </w:tr>
      <w:tr w:rsidR="003519D4" w14:paraId="00943A8B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0BA2B" w14:textId="77777777" w:rsidR="003519D4" w:rsidRDefault="00000000">
            <w:r>
              <w:rPr>
                <w:b/>
              </w:rPr>
              <w:t>Duration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2E627" w14:textId="77777777" w:rsidR="003519D4" w:rsidRDefault="00000000">
            <w:r>
              <w:t>240 minutes (4 hours)</w:t>
            </w:r>
          </w:p>
        </w:tc>
      </w:tr>
      <w:tr w:rsidR="003519D4" w14:paraId="13F7384E" w14:textId="77777777">
        <w:trPr>
          <w:jc w:val="center"/>
        </w:trPr>
        <w:tc>
          <w:tcPr>
            <w:tcW w:w="5328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687D7" w14:textId="77777777" w:rsidR="003519D4" w:rsidRDefault="00000000">
            <w:r>
              <w:rPr>
                <w:b/>
              </w:rPr>
              <w:t>Total / practice standard</w:t>
            </w:r>
          </w:p>
        </w:tc>
        <w:tc>
          <w:tcPr>
            <w:tcW w:w="532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E6166E" w14:textId="77777777" w:rsidR="003519D4" w:rsidRDefault="00000000">
            <w:r>
              <w:t>100 marks / recommended 75% practice benchmark</w:t>
            </w:r>
          </w:p>
        </w:tc>
      </w:tr>
    </w:tbl>
    <w:p w14:paraId="0E37C09C" w14:textId="77777777" w:rsidR="003519D4" w:rsidRDefault="003519D4"/>
    <w:p w14:paraId="0BE4E3F6" w14:textId="77777777" w:rsidR="003519D4" w:rsidRDefault="00000000">
      <w:r>
        <w:rPr>
          <w:b/>
          <w:sz w:val="24"/>
        </w:rPr>
        <w:t>Learner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329B2B21" w14:textId="77777777">
        <w:tc>
          <w:tcPr>
            <w:tcW w:w="5328" w:type="dxa"/>
            <w:shd w:val="clear" w:color="auto" w:fill="E9E9E9"/>
          </w:tcPr>
          <w:p w14:paraId="670A0C30" w14:textId="77777777" w:rsidR="003519D4" w:rsidRDefault="00000000">
            <w:r>
              <w:rPr>
                <w:b/>
              </w:rPr>
              <w:t>Full name</w:t>
            </w:r>
          </w:p>
        </w:tc>
        <w:tc>
          <w:tcPr>
            <w:tcW w:w="5328" w:type="dxa"/>
          </w:tcPr>
          <w:p w14:paraId="078273A5" w14:textId="77777777" w:rsidR="003519D4" w:rsidRDefault="00000000">
            <w:sdt>
              <w:sdtPr>
                <w:alias w:val="mock2_0"/>
                <w:tag w:val="mock2_0"/>
                <w:id w:val="1091424398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3519D4" w14:paraId="3363008C" w14:textId="77777777">
        <w:tc>
          <w:tcPr>
            <w:tcW w:w="5328" w:type="dxa"/>
            <w:shd w:val="clear" w:color="auto" w:fill="E9E9E9"/>
          </w:tcPr>
          <w:p w14:paraId="05D24E95" w14:textId="77777777" w:rsidR="003519D4" w:rsidRDefault="00000000">
            <w:r>
              <w:rPr>
                <w:b/>
              </w:rPr>
              <w:t>ID / learner number</w:t>
            </w:r>
          </w:p>
        </w:tc>
        <w:tc>
          <w:tcPr>
            <w:tcW w:w="5328" w:type="dxa"/>
          </w:tcPr>
          <w:p w14:paraId="701D6971" w14:textId="77777777" w:rsidR="003519D4" w:rsidRDefault="00000000">
            <w:sdt>
              <w:sdtPr>
                <w:alias w:val="mock2_1"/>
                <w:tag w:val="mock2_1"/>
                <w:id w:val="870727942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3519D4" w14:paraId="191C03B2" w14:textId="77777777">
        <w:tc>
          <w:tcPr>
            <w:tcW w:w="5328" w:type="dxa"/>
            <w:shd w:val="clear" w:color="auto" w:fill="E9E9E9"/>
          </w:tcPr>
          <w:p w14:paraId="7818D54B" w14:textId="77777777" w:rsidR="003519D4" w:rsidRDefault="00000000">
            <w:r>
              <w:rPr>
                <w:b/>
              </w:rPr>
              <w:t>Cohort / group</w:t>
            </w:r>
          </w:p>
        </w:tc>
        <w:tc>
          <w:tcPr>
            <w:tcW w:w="5328" w:type="dxa"/>
          </w:tcPr>
          <w:p w14:paraId="6BBBA7AA" w14:textId="77777777" w:rsidR="003519D4" w:rsidRDefault="00000000">
            <w:sdt>
              <w:sdtPr>
                <w:alias w:val="mock2_2"/>
                <w:tag w:val="mock2_2"/>
                <w:id w:val="-634414769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3519D4" w14:paraId="05477445" w14:textId="77777777">
        <w:tc>
          <w:tcPr>
            <w:tcW w:w="5328" w:type="dxa"/>
            <w:shd w:val="clear" w:color="auto" w:fill="E9E9E9"/>
          </w:tcPr>
          <w:p w14:paraId="62C67C88" w14:textId="77777777" w:rsidR="003519D4" w:rsidRDefault="00000000">
            <w:r>
              <w:rPr>
                <w:b/>
              </w:rPr>
              <w:t>Assessment date</w:t>
            </w:r>
          </w:p>
        </w:tc>
        <w:tc>
          <w:tcPr>
            <w:tcW w:w="5328" w:type="dxa"/>
          </w:tcPr>
          <w:p w14:paraId="73A46870" w14:textId="77777777" w:rsidR="003519D4" w:rsidRDefault="00000000">
            <w:sdt>
              <w:sdtPr>
                <w:alias w:val="mock2_3"/>
                <w:tag w:val="mock2_3"/>
                <w:id w:val="-646352301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3519D4" w14:paraId="7817EC7C" w14:textId="77777777">
        <w:tc>
          <w:tcPr>
            <w:tcW w:w="5328" w:type="dxa"/>
            <w:shd w:val="clear" w:color="auto" w:fill="E9E9E9"/>
          </w:tcPr>
          <w:p w14:paraId="21443DFB" w14:textId="77777777" w:rsidR="003519D4" w:rsidRDefault="00000000">
            <w:r>
              <w:rPr>
                <w:b/>
              </w:rPr>
              <w:t>GitHub repository URL</w:t>
            </w:r>
          </w:p>
        </w:tc>
        <w:tc>
          <w:tcPr>
            <w:tcW w:w="5328" w:type="dxa"/>
          </w:tcPr>
          <w:p w14:paraId="520A8187" w14:textId="77777777" w:rsidR="003519D4" w:rsidRDefault="00000000">
            <w:sdt>
              <w:sdtPr>
                <w:alias w:val="mock2_4"/>
                <w:tag w:val="mock2_4"/>
                <w:id w:val="1060450638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</w:tbl>
    <w:p w14:paraId="48D84616" w14:textId="77777777" w:rsidR="003519D4" w:rsidRDefault="003519D4"/>
    <w:p w14:paraId="2C058958" w14:textId="77777777" w:rsidR="003519D4" w:rsidRDefault="00000000">
      <w:r>
        <w:rPr>
          <w:b/>
          <w:sz w:val="24"/>
        </w:rPr>
        <w:t>Assessment conditions and submission instructions</w:t>
      </w:r>
    </w:p>
    <w:p w14:paraId="6B72B627" w14:textId="77777777" w:rsidR="003519D4" w:rsidRDefault="00000000">
      <w:pPr>
        <w:pStyle w:val="ListBullet"/>
      </w:pPr>
      <w:r>
        <w:t>This is a practice assessment designed to prepare you for the final FISA. Complete all sections independently where possible.</w:t>
      </w:r>
    </w:p>
    <w:p w14:paraId="2AC2F76C" w14:textId="77777777" w:rsidR="003519D4" w:rsidRDefault="00000000">
      <w:pPr>
        <w:pStyle w:val="ListBullet"/>
      </w:pPr>
      <w:r>
        <w:t>Section A is completed in this document. Sections B and C require practical evidence in your project and GitHub repository.</w:t>
      </w:r>
    </w:p>
    <w:p w14:paraId="149AAA73" w14:textId="77777777" w:rsidR="003519D4" w:rsidRDefault="00000000">
      <w:pPr>
        <w:pStyle w:val="ListBullet"/>
      </w:pPr>
      <w:r>
        <w:t>Use meaningful file names, readable JavaScript, suitable comments and consistent indentation.</w:t>
      </w:r>
    </w:p>
    <w:p w14:paraId="0C89CACF" w14:textId="77777777" w:rsidR="003519D4" w:rsidRDefault="00000000">
      <w:pPr>
        <w:pStyle w:val="ListBullet"/>
      </w:pPr>
      <w:r>
        <w:t>For coding tasks, working functionality and evidence are more important than copying one specific approach.</w:t>
      </w:r>
    </w:p>
    <w:p w14:paraId="1D361030" w14:textId="77777777" w:rsidR="003519D4" w:rsidRDefault="00000000">
      <w:pPr>
        <w:pStyle w:val="ListBullet"/>
      </w:pPr>
      <w:r>
        <w:t>Save regularly and record concise evidence notes in the spaces provided.</w:t>
      </w:r>
    </w:p>
    <w:p w14:paraId="3E17C2A0" w14:textId="77777777" w:rsidR="003519D4" w:rsidRDefault="00000000">
      <w:pPr>
        <w:pStyle w:val="ListBullet"/>
      </w:pPr>
      <w:r>
        <w:t>This mock is for preparation only and is not the live final assessment.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3519D4" w14:paraId="77EE0C97" w14:textId="77777777">
        <w:tc>
          <w:tcPr>
            <w:tcW w:w="10656" w:type="dxa"/>
            <w:shd w:val="clear" w:color="auto" w:fill="FBE9E8"/>
          </w:tcPr>
          <w:p w14:paraId="30924F04" w14:textId="77777777" w:rsidR="003519D4" w:rsidRDefault="00000000">
            <w:r>
              <w:rPr>
                <w:b/>
                <w:color w:val="D91E18"/>
              </w:rPr>
              <w:t>MOCK ASSESSMENT NOTICE</w:t>
            </w:r>
            <w:r>
              <w:rPr>
                <w:b/>
                <w:color w:val="D91E18"/>
              </w:rPr>
              <w:br/>
            </w:r>
            <w:r>
              <w:t>Use this paper to practise the same types of knowledge, coding, debugging and Git/GitHub evidence expected in the final FISA. The live FISA will use different questions and scenarios.</w:t>
            </w:r>
          </w:p>
        </w:tc>
      </w:tr>
    </w:tbl>
    <w:p w14:paraId="0265E948" w14:textId="77777777" w:rsidR="003519D4" w:rsidRDefault="00000000">
      <w:r>
        <w:br w:type="page"/>
      </w:r>
    </w:p>
    <w:p w14:paraId="1AB31C57" w14:textId="77777777" w:rsidR="003519D4" w:rsidRDefault="00000000">
      <w:r>
        <w:rPr>
          <w:b/>
          <w:sz w:val="26"/>
        </w:rPr>
        <w:lastRenderedPageBreak/>
        <w:t>Assessment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2664"/>
        <w:gridCol w:w="2664"/>
        <w:gridCol w:w="2664"/>
      </w:tblGrid>
      <w:tr w:rsidR="003519D4" w14:paraId="01B43718" w14:textId="77777777">
        <w:trPr>
          <w:jc w:val="center"/>
        </w:trPr>
        <w:tc>
          <w:tcPr>
            <w:tcW w:w="2664" w:type="dxa"/>
            <w:shd w:val="clear" w:color="auto" w:fill="1F1F1F"/>
          </w:tcPr>
          <w:p w14:paraId="6452FD63" w14:textId="77777777" w:rsidR="003519D4" w:rsidRDefault="00000000">
            <w:r>
              <w:rPr>
                <w:b/>
                <w:color w:val="FFFFFF"/>
              </w:rPr>
              <w:t>Section</w:t>
            </w:r>
          </w:p>
        </w:tc>
        <w:tc>
          <w:tcPr>
            <w:tcW w:w="2664" w:type="dxa"/>
            <w:shd w:val="clear" w:color="auto" w:fill="1F1F1F"/>
          </w:tcPr>
          <w:p w14:paraId="5ECFB041" w14:textId="77777777" w:rsidR="003519D4" w:rsidRDefault="00000000">
            <w:r>
              <w:rPr>
                <w:b/>
                <w:color w:val="FFFFFF"/>
              </w:rPr>
              <w:t>Assessment method</w:t>
            </w:r>
          </w:p>
        </w:tc>
        <w:tc>
          <w:tcPr>
            <w:tcW w:w="2664" w:type="dxa"/>
            <w:shd w:val="clear" w:color="auto" w:fill="1F1F1F"/>
          </w:tcPr>
          <w:p w14:paraId="60A9A007" w14:textId="77777777" w:rsidR="003519D4" w:rsidRDefault="00000000">
            <w:r>
              <w:rPr>
                <w:b/>
                <w:color w:val="FFFFFF"/>
              </w:rPr>
              <w:t>Questions / tasks</w:t>
            </w:r>
          </w:p>
        </w:tc>
        <w:tc>
          <w:tcPr>
            <w:tcW w:w="2664" w:type="dxa"/>
            <w:shd w:val="clear" w:color="auto" w:fill="1F1F1F"/>
          </w:tcPr>
          <w:p w14:paraId="666D1464" w14:textId="77777777" w:rsidR="003519D4" w:rsidRDefault="00000000">
            <w:r>
              <w:rPr>
                <w:b/>
                <w:color w:val="FFFFFF"/>
              </w:rPr>
              <w:t>Marks</w:t>
            </w:r>
          </w:p>
        </w:tc>
      </w:tr>
      <w:tr w:rsidR="003519D4" w14:paraId="512BA122" w14:textId="77777777">
        <w:trPr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2435F" w14:textId="77777777" w:rsidR="003519D4" w:rsidRDefault="00000000">
            <w:r>
              <w:t>A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CF816F" w14:textId="77777777" w:rsidR="003519D4" w:rsidRDefault="00000000">
            <w:r>
              <w:t>Multiple-choice knowledge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A55BB7" w14:textId="77777777" w:rsidR="003519D4" w:rsidRDefault="00000000">
            <w:r>
              <w:t>20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C2D88" w14:textId="77777777" w:rsidR="003519D4" w:rsidRDefault="00000000">
            <w:r>
              <w:t>20</w:t>
            </w:r>
          </w:p>
        </w:tc>
      </w:tr>
      <w:tr w:rsidR="003519D4" w14:paraId="6A196B3C" w14:textId="77777777">
        <w:trPr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D17051" w14:textId="77777777" w:rsidR="003519D4" w:rsidRDefault="00000000">
            <w:r>
              <w:t>B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E9A89" w14:textId="77777777" w:rsidR="003519D4" w:rsidRDefault="00000000">
            <w:r>
              <w:t>Coding practical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0B3BB5" w14:textId="77777777" w:rsidR="003519D4" w:rsidRDefault="00000000">
            <w:r>
              <w:t>6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E6299" w14:textId="77777777" w:rsidR="003519D4" w:rsidRDefault="00000000">
            <w:r>
              <w:t>60</w:t>
            </w:r>
          </w:p>
        </w:tc>
      </w:tr>
      <w:tr w:rsidR="003519D4" w14:paraId="53F13540" w14:textId="77777777">
        <w:trPr>
          <w:jc w:val="center"/>
        </w:trPr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33CD1D" w14:textId="77777777" w:rsidR="003519D4" w:rsidRDefault="00000000">
            <w:r>
              <w:t>C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0B617" w14:textId="77777777" w:rsidR="003519D4" w:rsidRDefault="00000000">
            <w:r>
              <w:t>Git and GitHub practical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666134" w14:textId="77777777" w:rsidR="003519D4" w:rsidRDefault="00000000">
            <w:r>
              <w:t>5</w:t>
            </w:r>
          </w:p>
        </w:tc>
        <w:tc>
          <w:tcPr>
            <w:tcW w:w="26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BE15A" w14:textId="77777777" w:rsidR="003519D4" w:rsidRDefault="00000000">
            <w:r>
              <w:t>20</w:t>
            </w:r>
          </w:p>
        </w:tc>
      </w:tr>
      <w:tr w:rsidR="003519D4" w14:paraId="71C342BB" w14:textId="77777777">
        <w:trPr>
          <w:jc w:val="center"/>
        </w:trPr>
        <w:tc>
          <w:tcPr>
            <w:tcW w:w="2664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4C63E" w14:textId="77777777" w:rsidR="003519D4" w:rsidRDefault="003519D4"/>
        </w:tc>
        <w:tc>
          <w:tcPr>
            <w:tcW w:w="2664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62B3D" w14:textId="77777777" w:rsidR="003519D4" w:rsidRDefault="00000000">
            <w:r>
              <w:rPr>
                <w:b/>
              </w:rPr>
              <w:t>TOTAL</w:t>
            </w:r>
          </w:p>
        </w:tc>
        <w:tc>
          <w:tcPr>
            <w:tcW w:w="2664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35A086" w14:textId="77777777" w:rsidR="003519D4" w:rsidRDefault="003519D4"/>
        </w:tc>
        <w:tc>
          <w:tcPr>
            <w:tcW w:w="2664" w:type="dxa"/>
            <w:shd w:val="clear" w:color="auto" w:fill="E9E9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5BF498" w14:textId="77777777" w:rsidR="003519D4" w:rsidRDefault="00000000">
            <w:r>
              <w:rPr>
                <w:b/>
              </w:rPr>
              <w:t>100</w:t>
            </w:r>
          </w:p>
        </w:tc>
      </w:tr>
    </w:tbl>
    <w:p w14:paraId="6AE40621" w14:textId="77777777" w:rsidR="003519D4" w:rsidRDefault="00000000">
      <w:r>
        <w:rPr>
          <w:b/>
          <w:color w:val="D91E18"/>
        </w:rPr>
        <w:t>TOTAL: 100 MARKS | DURATION: 4 HOURS | PRACTICE BENCHMARK: 75%</w:t>
      </w:r>
    </w:p>
    <w:p w14:paraId="48CC061E" w14:textId="77777777" w:rsidR="003519D4" w:rsidRDefault="00000000">
      <w:r>
        <w:rPr>
          <w:b/>
        </w:rPr>
        <w:t xml:space="preserve">Outcome coverage: </w:t>
      </w:r>
      <w:r>
        <w:t>ELO 1 - JavaScript basics and embedded knowledge; ELO 2 - build front-end JavaScript software solutions; ELO 3 - work collaboratively using GitHub/version control.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023C87E4" w14:textId="77777777">
        <w:trPr>
          <w:jc w:val="center"/>
        </w:trPr>
        <w:tc>
          <w:tcPr>
            <w:tcW w:w="5328" w:type="dxa"/>
            <w:shd w:val="clear" w:color="auto" w:fill="1F1F1F"/>
          </w:tcPr>
          <w:p w14:paraId="5613768D" w14:textId="77777777" w:rsidR="003519D4" w:rsidRDefault="00000000">
            <w:r>
              <w:rPr>
                <w:b/>
                <w:color w:val="FFFFFF"/>
              </w:rPr>
              <w:t>SECTION A | Multiple-choice Questions</w:t>
            </w:r>
          </w:p>
        </w:tc>
        <w:tc>
          <w:tcPr>
            <w:tcW w:w="5328" w:type="dxa"/>
            <w:shd w:val="clear" w:color="auto" w:fill="D91E18"/>
          </w:tcPr>
          <w:p w14:paraId="43B7EE44" w14:textId="77777777" w:rsidR="003519D4" w:rsidRDefault="00000000">
            <w:pPr>
              <w:jc w:val="center"/>
            </w:pPr>
            <w:r>
              <w:rPr>
                <w:b/>
                <w:color w:val="FFFFFF"/>
              </w:rPr>
              <w:t>20 MARKS</w:t>
            </w:r>
          </w:p>
        </w:tc>
      </w:tr>
    </w:tbl>
    <w:p w14:paraId="6735D97E" w14:textId="77777777" w:rsidR="003519D4" w:rsidRDefault="003519D4">
      <w:pPr>
        <w:spacing w:after="0"/>
      </w:pPr>
    </w:p>
    <w:p w14:paraId="17E5A24D" w14:textId="77777777" w:rsidR="003519D4" w:rsidRDefault="00000000">
      <w:pPr>
        <w:spacing w:after="100"/>
      </w:pPr>
      <w:r>
        <w:t>Select the best answer for each question from the dropdown list. Each question carries 1 mark.</w:t>
      </w:r>
    </w:p>
    <w:p w14:paraId="5F902130" w14:textId="77777777" w:rsidR="003519D4" w:rsidRDefault="00000000">
      <w:pPr>
        <w:spacing w:before="40" w:after="20"/>
      </w:pPr>
      <w:r>
        <w:rPr>
          <w:b/>
        </w:rPr>
        <w:t>1. Which statement best describes the DOM?</w:t>
      </w:r>
    </w:p>
    <w:p w14:paraId="375617A3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A browser representation of the HTML document that JavaScript can read and change.</w:t>
      </w:r>
    </w:p>
    <w:p w14:paraId="7CD5A2F3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A GitHub repository.</w:t>
      </w:r>
    </w:p>
    <w:p w14:paraId="2AD94335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A database language.</w:t>
      </w:r>
    </w:p>
    <w:p w14:paraId="6BF416B4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A CSS framework.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7112C6FD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7D80D" w14:textId="77777777" w:rsidR="003519D4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C82A7D" w14:textId="283ED9D1" w:rsidR="003519D4" w:rsidRDefault="00000000">
            <w:sdt>
              <w:sdtPr>
                <w:alias w:val="mock2_q1"/>
                <w:tag w:val="mock2_q1"/>
                <w:id w:val="-634793127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705A2B">
                  <w:t>A</w:t>
                </w:r>
              </w:sdtContent>
            </w:sdt>
          </w:p>
        </w:tc>
      </w:tr>
    </w:tbl>
    <w:p w14:paraId="7868BFFC" w14:textId="77777777" w:rsidR="003519D4" w:rsidRDefault="003519D4">
      <w:pPr>
        <w:spacing w:after="20"/>
      </w:pPr>
    </w:p>
    <w:p w14:paraId="659A0BEC" w14:textId="77777777" w:rsidR="003519D4" w:rsidRDefault="00000000">
      <w:pPr>
        <w:spacing w:before="40" w:after="20"/>
      </w:pPr>
      <w:r>
        <w:rPr>
          <w:b/>
        </w:rPr>
        <w:t>2. What is the main purpose of const?</w:t>
      </w:r>
    </w:p>
    <w:p w14:paraId="61C853CB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To declare a binding that should not be reassigned.</w:t>
      </w:r>
    </w:p>
    <w:p w14:paraId="5D4384A3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To create a loop.</w:t>
      </w:r>
    </w:p>
    <w:p w14:paraId="02443EA8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To submit a form.</w:t>
      </w:r>
    </w:p>
    <w:p w14:paraId="0F24538E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To call an 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68260136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61B9E" w14:textId="77777777" w:rsidR="003519D4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7E739D" w14:textId="6AEF415F" w:rsidR="003519D4" w:rsidRDefault="00000000">
            <w:sdt>
              <w:sdtPr>
                <w:alias w:val="mock2_q2"/>
                <w:tag w:val="mock2_q2"/>
                <w:id w:val="2001305161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705A2B">
                  <w:t>A</w:t>
                </w:r>
              </w:sdtContent>
            </w:sdt>
          </w:p>
        </w:tc>
      </w:tr>
    </w:tbl>
    <w:p w14:paraId="150950C8" w14:textId="77777777" w:rsidR="003519D4" w:rsidRDefault="003519D4">
      <w:pPr>
        <w:spacing w:after="20"/>
      </w:pPr>
    </w:p>
    <w:p w14:paraId="216CCC2B" w14:textId="77777777" w:rsidR="003519D4" w:rsidRDefault="00000000">
      <w:pPr>
        <w:spacing w:before="40" w:after="20"/>
      </w:pPr>
      <w:r>
        <w:rPr>
          <w:b/>
        </w:rPr>
        <w:t>3. What does Number('25') produce?</w:t>
      </w:r>
    </w:p>
    <w:p w14:paraId="65E15A58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The string '25'.</w:t>
      </w:r>
    </w:p>
    <w:p w14:paraId="1153E22D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The number 25.</w:t>
      </w:r>
    </w:p>
    <w:p w14:paraId="5A1883A8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A Boolean value.</w:t>
      </w:r>
    </w:p>
    <w:p w14:paraId="797F9D6B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A Git commit.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6804A7BD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70676" w14:textId="77777777" w:rsidR="003519D4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4FA8A0" w14:textId="33FF5140" w:rsidR="003519D4" w:rsidRDefault="00000000">
            <w:sdt>
              <w:sdtPr>
                <w:alias w:val="mock2_q3"/>
                <w:tag w:val="mock2_q3"/>
                <w:id w:val="574174736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705A2B">
                  <w:t>B</w:t>
                </w:r>
              </w:sdtContent>
            </w:sdt>
          </w:p>
        </w:tc>
      </w:tr>
    </w:tbl>
    <w:p w14:paraId="15A3DE8C" w14:textId="77777777" w:rsidR="003519D4" w:rsidRDefault="003519D4">
      <w:pPr>
        <w:spacing w:after="20"/>
      </w:pPr>
    </w:p>
    <w:p w14:paraId="4A9D5A7B" w14:textId="77777777" w:rsidR="003519D4" w:rsidRDefault="00000000">
      <w:pPr>
        <w:spacing w:before="40" w:after="20"/>
      </w:pPr>
      <w:r>
        <w:rPr>
          <w:b/>
        </w:rPr>
        <w:t>4. Which operator returns the remainder after division?</w:t>
      </w:r>
    </w:p>
    <w:p w14:paraId="11A4EE50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+</w:t>
      </w:r>
    </w:p>
    <w:p w14:paraId="7F572D6E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/</w:t>
      </w:r>
    </w:p>
    <w:p w14:paraId="4E76C1E8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%</w:t>
      </w:r>
    </w:p>
    <w:p w14:paraId="3CF9BF51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&amp;&amp;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087CA690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2D5EB1" w14:textId="77777777" w:rsidR="003519D4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968517" w14:textId="08214B74" w:rsidR="003519D4" w:rsidRDefault="00000000">
            <w:sdt>
              <w:sdtPr>
                <w:alias w:val="mock2_q4"/>
                <w:tag w:val="mock2_q4"/>
                <w:id w:val="1223795499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705A2B">
                  <w:t>C</w:t>
                </w:r>
              </w:sdtContent>
            </w:sdt>
          </w:p>
        </w:tc>
      </w:tr>
    </w:tbl>
    <w:p w14:paraId="310EA8AC" w14:textId="77777777" w:rsidR="003519D4" w:rsidRDefault="003519D4">
      <w:pPr>
        <w:spacing w:after="20"/>
      </w:pPr>
    </w:p>
    <w:p w14:paraId="1A699778" w14:textId="77777777" w:rsidR="003519D4" w:rsidRDefault="00000000">
      <w:pPr>
        <w:spacing w:before="40" w:after="20"/>
      </w:pPr>
      <w:r>
        <w:rPr>
          <w:b/>
        </w:rPr>
        <w:t>5. Which control structure is suitable when one value is compared against several exact choices?</w:t>
      </w:r>
    </w:p>
    <w:p w14:paraId="5FE486EC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switch</w:t>
      </w:r>
    </w:p>
    <w:p w14:paraId="5D18EBA4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try...catch</w:t>
      </w:r>
    </w:p>
    <w:p w14:paraId="2014DF9A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for...of</w:t>
      </w:r>
    </w:p>
    <w:p w14:paraId="5BD2D56F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return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1B459D85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52EFE5" w14:textId="77777777" w:rsidR="003519D4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CA059A" w14:textId="713A43D2" w:rsidR="003519D4" w:rsidRDefault="00000000">
            <w:sdt>
              <w:sdtPr>
                <w:alias w:val="mock2_q5"/>
                <w:tag w:val="mock2_q5"/>
                <w:id w:val="435257679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7D4822">
                  <w:t>A</w:t>
                </w:r>
              </w:sdtContent>
            </w:sdt>
          </w:p>
        </w:tc>
      </w:tr>
    </w:tbl>
    <w:p w14:paraId="58B8B01D" w14:textId="77777777" w:rsidR="003519D4" w:rsidRDefault="003519D4">
      <w:pPr>
        <w:spacing w:after="20"/>
      </w:pPr>
    </w:p>
    <w:p w14:paraId="40492D3D" w14:textId="77777777" w:rsidR="003519D4" w:rsidRDefault="00000000">
      <w:pPr>
        <w:spacing w:before="40" w:after="20"/>
      </w:pPr>
      <w:r>
        <w:rPr>
          <w:b/>
        </w:rPr>
        <w:t>6. Which statement about array indexing is correct?</w:t>
      </w:r>
    </w:p>
    <w:p w14:paraId="52595BCB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The first item is usually at index 0.</w:t>
      </w:r>
    </w:p>
    <w:p w14:paraId="49236465" w14:textId="77777777" w:rsidR="003519D4" w:rsidRDefault="00000000">
      <w:pPr>
        <w:spacing w:after="0"/>
        <w:ind w:left="187"/>
      </w:pPr>
      <w:r>
        <w:rPr>
          <w:b/>
          <w:color w:val="D91E18"/>
        </w:rPr>
        <w:lastRenderedPageBreak/>
        <w:t xml:space="preserve">B. </w:t>
      </w:r>
      <w:r>
        <w:t>The first item is always index 1.</w:t>
      </w:r>
    </w:p>
    <w:p w14:paraId="6DCF54E0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Arrays have no indexes.</w:t>
      </w:r>
    </w:p>
    <w:p w14:paraId="45F7FB94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Indexes are only used in CSS.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456C9121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B2D50" w14:textId="77777777" w:rsidR="003519D4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863A04" w14:textId="7736A121" w:rsidR="003519D4" w:rsidRDefault="00000000">
            <w:sdt>
              <w:sdtPr>
                <w:alias w:val="mock2_q6"/>
                <w:tag w:val="mock2_q6"/>
                <w:id w:val="-33045153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7D4822">
                  <w:t>A</w:t>
                </w:r>
              </w:sdtContent>
            </w:sdt>
          </w:p>
        </w:tc>
      </w:tr>
    </w:tbl>
    <w:p w14:paraId="71088B8F" w14:textId="77777777" w:rsidR="003519D4" w:rsidRDefault="003519D4">
      <w:pPr>
        <w:spacing w:after="20"/>
      </w:pPr>
    </w:p>
    <w:p w14:paraId="6FDECE5A" w14:textId="77777777" w:rsidR="003519D4" w:rsidRDefault="00000000">
      <w:pPr>
        <w:spacing w:before="40" w:after="20"/>
      </w:pPr>
      <w:r>
        <w:rPr>
          <w:b/>
        </w:rPr>
        <w:t>7. Which method removes the last item from an array?</w:t>
      </w:r>
    </w:p>
    <w:p w14:paraId="519F57FE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push()</w:t>
      </w:r>
    </w:p>
    <w:p w14:paraId="68FF8A81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pop()</w:t>
      </w:r>
    </w:p>
    <w:p w14:paraId="2E7171E6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unshift()</w:t>
      </w:r>
    </w:p>
    <w:p w14:paraId="512B41C5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map()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6B244E1D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870BC5" w14:textId="77777777" w:rsidR="003519D4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B38F0" w14:textId="29ADCC4F" w:rsidR="003519D4" w:rsidRDefault="00000000">
            <w:sdt>
              <w:sdtPr>
                <w:alias w:val="mock2_q7"/>
                <w:tag w:val="mock2_q7"/>
                <w:id w:val="890693294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7D4822">
                  <w:t>B</w:t>
                </w:r>
              </w:sdtContent>
            </w:sdt>
          </w:p>
        </w:tc>
      </w:tr>
    </w:tbl>
    <w:p w14:paraId="6AD5A359" w14:textId="77777777" w:rsidR="003519D4" w:rsidRDefault="003519D4">
      <w:pPr>
        <w:spacing w:after="20"/>
      </w:pPr>
    </w:p>
    <w:p w14:paraId="20E86E11" w14:textId="77777777" w:rsidR="003519D4" w:rsidRDefault="00000000">
      <w:pPr>
        <w:spacing w:before="40" w:after="20"/>
      </w:pPr>
      <w:r>
        <w:rPr>
          <w:b/>
        </w:rPr>
        <w:t>8. What is a nested object?</w:t>
      </w:r>
    </w:p>
    <w:p w14:paraId="0FD348D6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An object stored as a property inside another object.</w:t>
      </w:r>
    </w:p>
    <w:p w14:paraId="379DF83C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A loop inside CSS.</w:t>
      </w:r>
    </w:p>
    <w:p w14:paraId="4248DC01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A Git branch inside a file.</w:t>
      </w:r>
    </w:p>
    <w:p w14:paraId="002CF3C6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A browser event.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5B8E2B7B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0AB80" w14:textId="77777777" w:rsidR="003519D4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102CA9" w14:textId="57C3D8E7" w:rsidR="003519D4" w:rsidRDefault="00000000">
            <w:sdt>
              <w:sdtPr>
                <w:alias w:val="mock2_q8"/>
                <w:tag w:val="mock2_q8"/>
                <w:id w:val="536241516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7D4822">
                  <w:t>A</w:t>
                </w:r>
              </w:sdtContent>
            </w:sdt>
          </w:p>
        </w:tc>
      </w:tr>
    </w:tbl>
    <w:p w14:paraId="7826F096" w14:textId="77777777" w:rsidR="003519D4" w:rsidRDefault="003519D4">
      <w:pPr>
        <w:spacing w:after="20"/>
      </w:pPr>
    </w:p>
    <w:p w14:paraId="08E8A1B5" w14:textId="77777777" w:rsidR="003519D4" w:rsidRDefault="00000000">
      <w:pPr>
        <w:spacing w:before="40" w:after="20"/>
      </w:pPr>
      <w:r>
        <w:rPr>
          <w:b/>
        </w:rPr>
        <w:t>9. Why are small focused functions useful?</w:t>
      </w:r>
    </w:p>
    <w:p w14:paraId="5F904FEE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They are easier to understand, test and reuse.</w:t>
      </w:r>
    </w:p>
    <w:p w14:paraId="3E5739A0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They remove the need for variables.</w:t>
      </w:r>
    </w:p>
    <w:p w14:paraId="334A72A3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They automatically publish code.</w:t>
      </w:r>
    </w:p>
    <w:p w14:paraId="4A1CA3F1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They prevent all runtime errors.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086ECD65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A2E64" w14:textId="77777777" w:rsidR="003519D4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28400" w14:textId="2F378CAD" w:rsidR="003519D4" w:rsidRDefault="00000000">
            <w:sdt>
              <w:sdtPr>
                <w:alias w:val="mock2_q9"/>
                <w:tag w:val="mock2_q9"/>
                <w:id w:val="1013571806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7D4822">
                  <w:t>A</w:t>
                </w:r>
              </w:sdtContent>
            </w:sdt>
          </w:p>
        </w:tc>
      </w:tr>
    </w:tbl>
    <w:p w14:paraId="1DCA438E" w14:textId="77777777" w:rsidR="003519D4" w:rsidRDefault="003519D4">
      <w:pPr>
        <w:spacing w:after="20"/>
      </w:pPr>
    </w:p>
    <w:p w14:paraId="738E6A56" w14:textId="77777777" w:rsidR="003519D4" w:rsidRDefault="00000000">
      <w:pPr>
        <w:spacing w:before="40" w:after="20"/>
      </w:pPr>
      <w:r>
        <w:rPr>
          <w:b/>
        </w:rPr>
        <w:t>10. What does variable scope describe?</w:t>
      </w:r>
    </w:p>
    <w:p w14:paraId="39925795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Where a variable can be accessed in a program.</w:t>
      </w:r>
    </w:p>
    <w:p w14:paraId="3E36D029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The width of a browser window.</w:t>
      </w:r>
    </w:p>
    <w:p w14:paraId="57DC9759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The number of Git branches.</w:t>
      </w:r>
    </w:p>
    <w:p w14:paraId="44A72519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The size of a CSS file.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6893399D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6FBE8" w14:textId="77777777" w:rsidR="003519D4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3AEC97" w14:textId="3E80DAD0" w:rsidR="003519D4" w:rsidRDefault="00000000">
            <w:sdt>
              <w:sdtPr>
                <w:alias w:val="mock2_q10"/>
                <w:tag w:val="mock2_q10"/>
                <w:id w:val="109794741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7D4822">
                  <w:t>A</w:t>
                </w:r>
              </w:sdtContent>
            </w:sdt>
          </w:p>
        </w:tc>
      </w:tr>
    </w:tbl>
    <w:p w14:paraId="7316374A" w14:textId="77777777" w:rsidR="003519D4" w:rsidRDefault="003519D4">
      <w:pPr>
        <w:spacing w:after="20"/>
      </w:pPr>
    </w:p>
    <w:p w14:paraId="36540A5E" w14:textId="77777777" w:rsidR="003519D4" w:rsidRDefault="00000000">
      <w:pPr>
        <w:spacing w:before="40" w:after="20"/>
      </w:pPr>
      <w:r>
        <w:rPr>
          <w:b/>
        </w:rPr>
        <w:t>11. Which event is commonly used when the value in a select control changes?</w:t>
      </w:r>
    </w:p>
    <w:p w14:paraId="511E94FC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change</w:t>
      </w:r>
    </w:p>
    <w:p w14:paraId="1D466369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print</w:t>
      </w:r>
    </w:p>
    <w:p w14:paraId="30608125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merge</w:t>
      </w:r>
    </w:p>
    <w:p w14:paraId="014745A8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clone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1E1BEBA2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7F003" w14:textId="77777777" w:rsidR="003519D4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F5C7D" w14:textId="5E179A7E" w:rsidR="003519D4" w:rsidRDefault="00000000">
            <w:sdt>
              <w:sdtPr>
                <w:alias w:val="mock2_q11"/>
                <w:tag w:val="mock2_q11"/>
                <w:id w:val="1585570759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7D4822">
                  <w:t>A</w:t>
                </w:r>
              </w:sdtContent>
            </w:sdt>
          </w:p>
        </w:tc>
      </w:tr>
    </w:tbl>
    <w:p w14:paraId="302B7B3C" w14:textId="77777777" w:rsidR="003519D4" w:rsidRDefault="003519D4">
      <w:pPr>
        <w:spacing w:after="20"/>
      </w:pPr>
    </w:p>
    <w:p w14:paraId="0F2372AC" w14:textId="77777777" w:rsidR="003519D4" w:rsidRDefault="00000000">
      <w:pPr>
        <w:spacing w:before="40" w:after="20"/>
      </w:pPr>
      <w:r>
        <w:rPr>
          <w:b/>
        </w:rPr>
        <w:t>12. Which method is commonly used to attach an event handler?</w:t>
      </w:r>
    </w:p>
    <w:p w14:paraId="5DF2DF5A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addEventListener()</w:t>
      </w:r>
    </w:p>
    <w:p w14:paraId="496F5DFE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JSON.stringify()</w:t>
      </w:r>
    </w:p>
    <w:p w14:paraId="5075B6C9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filter()</w:t>
      </w:r>
    </w:p>
    <w:p w14:paraId="4EF20ADF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git pull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1A656D75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97DC49" w14:textId="77777777" w:rsidR="003519D4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EABD19" w14:textId="5E3FB65C" w:rsidR="003519D4" w:rsidRDefault="00000000">
            <w:sdt>
              <w:sdtPr>
                <w:alias w:val="mock2_q12"/>
                <w:tag w:val="mock2_q12"/>
                <w:id w:val="-1181503412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7D4822">
                  <w:t>A</w:t>
                </w:r>
              </w:sdtContent>
            </w:sdt>
          </w:p>
        </w:tc>
      </w:tr>
    </w:tbl>
    <w:p w14:paraId="4024E145" w14:textId="77777777" w:rsidR="003519D4" w:rsidRDefault="003519D4">
      <w:pPr>
        <w:spacing w:after="20"/>
      </w:pPr>
    </w:p>
    <w:p w14:paraId="61E2DDA5" w14:textId="77777777" w:rsidR="003519D4" w:rsidRDefault="00000000">
      <w:pPr>
        <w:spacing w:before="40" w:after="20"/>
      </w:pPr>
      <w:r>
        <w:rPr>
          <w:b/>
        </w:rPr>
        <w:t>13. Why should form input be validated?</w:t>
      </w:r>
    </w:p>
    <w:p w14:paraId="575DEB04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To stop invalid or incomplete data from being processed.</w:t>
      </w:r>
    </w:p>
    <w:p w14:paraId="490DDDC2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To make CSS optional.</w:t>
      </w:r>
    </w:p>
    <w:p w14:paraId="34012522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To create a repository.</w:t>
      </w:r>
    </w:p>
    <w:p w14:paraId="2AFA5209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To replace all functions.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64AEB51F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29DE16" w14:textId="77777777" w:rsidR="003519D4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9E263" w14:textId="4045005E" w:rsidR="003519D4" w:rsidRDefault="00000000">
            <w:sdt>
              <w:sdtPr>
                <w:alias w:val="mock2_q13"/>
                <w:tag w:val="mock2_q13"/>
                <w:id w:val="-1037349264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7D4822">
                  <w:t>A</w:t>
                </w:r>
              </w:sdtContent>
            </w:sdt>
          </w:p>
        </w:tc>
      </w:tr>
    </w:tbl>
    <w:p w14:paraId="1D675934" w14:textId="77777777" w:rsidR="003519D4" w:rsidRDefault="003519D4">
      <w:pPr>
        <w:spacing w:after="20"/>
      </w:pPr>
    </w:p>
    <w:p w14:paraId="20D5EBCC" w14:textId="77777777" w:rsidR="003519D4" w:rsidRDefault="00000000">
      <w:pPr>
        <w:spacing w:before="40" w:after="20"/>
      </w:pPr>
      <w:r>
        <w:rPr>
          <w:b/>
        </w:rPr>
        <w:t>14. Which HTTP status code commonly indicates 'Not Found'?</w:t>
      </w:r>
    </w:p>
    <w:p w14:paraId="49C3A4A9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200</w:t>
      </w:r>
    </w:p>
    <w:p w14:paraId="7190C008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201</w:t>
      </w:r>
    </w:p>
    <w:p w14:paraId="5923EE89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404</w:t>
      </w:r>
    </w:p>
    <w:p w14:paraId="5282F2E2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500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61435B74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AC9E46" w14:textId="77777777" w:rsidR="003519D4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0928F" w14:textId="5A4692B8" w:rsidR="003519D4" w:rsidRDefault="00000000">
            <w:sdt>
              <w:sdtPr>
                <w:alias w:val="mock2_q14"/>
                <w:tag w:val="mock2_q14"/>
                <w:id w:val="1843196503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7D4822">
                  <w:t>C</w:t>
                </w:r>
              </w:sdtContent>
            </w:sdt>
          </w:p>
        </w:tc>
      </w:tr>
    </w:tbl>
    <w:p w14:paraId="7018535E" w14:textId="77777777" w:rsidR="003519D4" w:rsidRDefault="003519D4">
      <w:pPr>
        <w:spacing w:after="20"/>
      </w:pPr>
    </w:p>
    <w:p w14:paraId="7043425E" w14:textId="77777777" w:rsidR="003519D4" w:rsidRDefault="00000000">
      <w:pPr>
        <w:spacing w:before="40" w:after="20"/>
      </w:pPr>
      <w:r>
        <w:rPr>
          <w:b/>
        </w:rPr>
        <w:t>15. Which HTTP status code commonly indicates a server-side error?</w:t>
      </w:r>
    </w:p>
    <w:p w14:paraId="5F560EDA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100</w:t>
      </w:r>
    </w:p>
    <w:p w14:paraId="0384A108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204</w:t>
      </w:r>
    </w:p>
    <w:p w14:paraId="12226F99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404</w:t>
      </w:r>
    </w:p>
    <w:p w14:paraId="4E200331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500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4A0D00DA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275AFF" w14:textId="77777777" w:rsidR="003519D4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DACD91" w14:textId="64838D0D" w:rsidR="003519D4" w:rsidRDefault="00000000">
            <w:sdt>
              <w:sdtPr>
                <w:alias w:val="mock2_q15"/>
                <w:tag w:val="mock2_q15"/>
                <w:id w:val="1722248735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7D4822">
                  <w:t>D</w:t>
                </w:r>
              </w:sdtContent>
            </w:sdt>
          </w:p>
        </w:tc>
      </w:tr>
    </w:tbl>
    <w:p w14:paraId="6FE6887A" w14:textId="77777777" w:rsidR="003519D4" w:rsidRDefault="003519D4">
      <w:pPr>
        <w:spacing w:after="20"/>
      </w:pPr>
    </w:p>
    <w:p w14:paraId="7A0EB5FD" w14:textId="77777777" w:rsidR="003519D4" w:rsidRDefault="00000000">
      <w:pPr>
        <w:spacing w:before="40" w:after="20"/>
      </w:pPr>
      <w:r>
        <w:rPr>
          <w:b/>
        </w:rPr>
        <w:t>16. What does JSON.parse() do?</w:t>
      </w:r>
    </w:p>
    <w:p w14:paraId="2168ACEA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Converts JSON text into a JavaScript value/object.</w:t>
      </w:r>
    </w:p>
    <w:p w14:paraId="47BE462E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Creates a Git branch.</w:t>
      </w:r>
    </w:p>
    <w:p w14:paraId="69971CE3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Formats CSS.</w:t>
      </w:r>
    </w:p>
    <w:p w14:paraId="653C29EC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Reloads the page.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4E7C94B1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212D6E" w14:textId="77777777" w:rsidR="003519D4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D8C7FA" w14:textId="62749138" w:rsidR="003519D4" w:rsidRDefault="00000000">
            <w:sdt>
              <w:sdtPr>
                <w:alias w:val="mock2_q16"/>
                <w:tag w:val="mock2_q16"/>
                <w:id w:val="-198475391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7D4822">
                  <w:t>A</w:t>
                </w:r>
              </w:sdtContent>
            </w:sdt>
          </w:p>
        </w:tc>
      </w:tr>
    </w:tbl>
    <w:p w14:paraId="1C612019" w14:textId="77777777" w:rsidR="003519D4" w:rsidRDefault="003519D4">
      <w:pPr>
        <w:spacing w:after="20"/>
      </w:pPr>
    </w:p>
    <w:p w14:paraId="551911BC" w14:textId="77777777" w:rsidR="003519D4" w:rsidRDefault="00000000">
      <w:pPr>
        <w:spacing w:before="40" w:after="20"/>
      </w:pPr>
      <w:r>
        <w:rPr>
          <w:b/>
        </w:rPr>
        <w:t>17. What does JSON.stringify() do?</w:t>
      </w:r>
    </w:p>
    <w:p w14:paraId="3DCA2B0B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Converts a JavaScript value/object into JSON text.</w:t>
      </w:r>
    </w:p>
    <w:p w14:paraId="0FE2255B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Deletes an object.</w:t>
      </w:r>
    </w:p>
    <w:p w14:paraId="71BFDE29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Creates HTML.</w:t>
      </w:r>
    </w:p>
    <w:p w14:paraId="68BABD62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Runs a breakpoint.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068C65FC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476B" w14:textId="77777777" w:rsidR="003519D4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C0C683" w14:textId="2824529F" w:rsidR="003519D4" w:rsidRDefault="00000000">
            <w:sdt>
              <w:sdtPr>
                <w:alias w:val="mock2_q17"/>
                <w:tag w:val="mock2_q17"/>
                <w:id w:val="-1625461227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7D4822">
                  <w:t>A</w:t>
                </w:r>
              </w:sdtContent>
            </w:sdt>
          </w:p>
        </w:tc>
      </w:tr>
    </w:tbl>
    <w:p w14:paraId="53313895" w14:textId="77777777" w:rsidR="003519D4" w:rsidRDefault="003519D4">
      <w:pPr>
        <w:spacing w:after="20"/>
      </w:pPr>
    </w:p>
    <w:p w14:paraId="22548346" w14:textId="77777777" w:rsidR="003519D4" w:rsidRDefault="00000000">
      <w:pPr>
        <w:spacing w:before="40" w:after="20"/>
      </w:pPr>
      <w:r>
        <w:rPr>
          <w:b/>
        </w:rPr>
        <w:t>18. Which browser tool is useful for viewing console messages and errors?</w:t>
      </w:r>
    </w:p>
    <w:p w14:paraId="1F3CD16C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Developer Tools</w:t>
      </w:r>
    </w:p>
    <w:p w14:paraId="7B3AF087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Taskbar Clock</w:t>
      </w:r>
    </w:p>
    <w:p w14:paraId="1F2A5226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Print Preview</w:t>
      </w:r>
    </w:p>
    <w:p w14:paraId="359E2CE2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File Explorer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66026184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2CB2F8" w14:textId="77777777" w:rsidR="003519D4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A97E8" w14:textId="6B362BFF" w:rsidR="003519D4" w:rsidRDefault="00000000">
            <w:sdt>
              <w:sdtPr>
                <w:alias w:val="mock2_q18"/>
                <w:tag w:val="mock2_q18"/>
                <w:id w:val="1914424168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7D4822">
                  <w:t>A</w:t>
                </w:r>
              </w:sdtContent>
            </w:sdt>
          </w:p>
        </w:tc>
      </w:tr>
    </w:tbl>
    <w:p w14:paraId="0463F4AD" w14:textId="77777777" w:rsidR="003519D4" w:rsidRDefault="003519D4">
      <w:pPr>
        <w:spacing w:after="20"/>
      </w:pPr>
    </w:p>
    <w:p w14:paraId="09AE3DA9" w14:textId="77777777" w:rsidR="003519D4" w:rsidRDefault="00000000">
      <w:pPr>
        <w:spacing w:before="40" w:after="20"/>
      </w:pPr>
      <w:r>
        <w:rPr>
          <w:b/>
        </w:rPr>
        <w:t>19. What is a feature branch used for in Git?</w:t>
      </w:r>
    </w:p>
    <w:p w14:paraId="7C802155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To make isolated changes before merging.</w:t>
      </w:r>
    </w:p>
    <w:p w14:paraId="5A8BA8C5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To replace the main branch permanently.</w:t>
      </w:r>
    </w:p>
    <w:p w14:paraId="3AD6872D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To store CSS only.</w:t>
      </w:r>
    </w:p>
    <w:p w14:paraId="530C9B9E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To run API requests.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485E470F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AE72C" w14:textId="77777777" w:rsidR="003519D4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43569C" w14:textId="53DC4FD7" w:rsidR="003519D4" w:rsidRDefault="00000000">
            <w:sdt>
              <w:sdtPr>
                <w:alias w:val="mock2_q19"/>
                <w:tag w:val="mock2_q19"/>
                <w:id w:val="-832674569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7D4822">
                  <w:t>A</w:t>
                </w:r>
              </w:sdtContent>
            </w:sdt>
          </w:p>
        </w:tc>
      </w:tr>
    </w:tbl>
    <w:p w14:paraId="63D8E09D" w14:textId="77777777" w:rsidR="003519D4" w:rsidRDefault="003519D4">
      <w:pPr>
        <w:spacing w:after="20"/>
      </w:pPr>
    </w:p>
    <w:p w14:paraId="122DE2E5" w14:textId="77777777" w:rsidR="003519D4" w:rsidRDefault="00000000">
      <w:pPr>
        <w:spacing w:before="40" w:after="20"/>
      </w:pPr>
      <w:r>
        <w:rPr>
          <w:b/>
        </w:rPr>
        <w:t>20. What is the purpose of a pull request?</w:t>
      </w:r>
    </w:p>
    <w:p w14:paraId="05662856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A. </w:t>
      </w:r>
      <w:r>
        <w:t>To propose changes for review before merging.</w:t>
      </w:r>
    </w:p>
    <w:p w14:paraId="3B26271C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B. </w:t>
      </w:r>
      <w:r>
        <w:t>To install JavaScript.</w:t>
      </w:r>
    </w:p>
    <w:p w14:paraId="41B73C08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C. </w:t>
      </w:r>
      <w:r>
        <w:t>To create a form.</w:t>
      </w:r>
    </w:p>
    <w:p w14:paraId="2D86D719" w14:textId="77777777" w:rsidR="003519D4" w:rsidRDefault="00000000">
      <w:pPr>
        <w:spacing w:after="0"/>
        <w:ind w:left="187"/>
      </w:pPr>
      <w:r>
        <w:rPr>
          <w:b/>
          <w:color w:val="D91E18"/>
        </w:rPr>
        <w:t xml:space="preserve">D. </w:t>
      </w:r>
      <w:r>
        <w:t>To clear the browser cache.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6402CADE" w14:textId="77777777">
        <w:tc>
          <w:tcPr>
            <w:tcW w:w="5328" w:type="dxa"/>
            <w:shd w:val="clear" w:color="auto" w:fill="E9E9E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F6ABE8" w14:textId="77777777" w:rsidR="003519D4" w:rsidRDefault="00000000">
            <w:r>
              <w:rPr>
                <w:b/>
              </w:rPr>
              <w:t>Learner answer</w:t>
            </w:r>
          </w:p>
        </w:tc>
        <w:tc>
          <w:tcPr>
            <w:tcW w:w="5328" w:type="dxa"/>
            <w:shd w:val="clear" w:color="auto" w:fill="FFF7C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DA43F" w14:textId="19C530B4" w:rsidR="003519D4" w:rsidRDefault="00000000">
            <w:sdt>
              <w:sdtPr>
                <w:alias w:val="mock2_q20"/>
                <w:tag w:val="mock2_q20"/>
                <w:id w:val="-1639262245"/>
                <w:dropDownList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7D4822">
                  <w:t>A</w:t>
                </w:r>
              </w:sdtContent>
            </w:sdt>
          </w:p>
        </w:tc>
      </w:tr>
    </w:tbl>
    <w:p w14:paraId="5A2D9983" w14:textId="77777777" w:rsidR="003519D4" w:rsidRDefault="003519D4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360A09C4" w14:textId="77777777">
        <w:trPr>
          <w:jc w:val="center"/>
        </w:trPr>
        <w:tc>
          <w:tcPr>
            <w:tcW w:w="5328" w:type="dxa"/>
            <w:shd w:val="clear" w:color="auto" w:fill="1F1F1F"/>
          </w:tcPr>
          <w:p w14:paraId="226721E4" w14:textId="77777777" w:rsidR="003519D4" w:rsidRDefault="00000000">
            <w:r>
              <w:rPr>
                <w:b/>
                <w:color w:val="FFFFFF"/>
              </w:rPr>
              <w:t>SECTION B | Coding Practical</w:t>
            </w:r>
          </w:p>
        </w:tc>
        <w:tc>
          <w:tcPr>
            <w:tcW w:w="5328" w:type="dxa"/>
            <w:shd w:val="clear" w:color="auto" w:fill="D91E18"/>
          </w:tcPr>
          <w:p w14:paraId="698BDF7F" w14:textId="77777777" w:rsidR="003519D4" w:rsidRDefault="00000000">
            <w:pPr>
              <w:jc w:val="center"/>
            </w:pPr>
            <w:r>
              <w:rPr>
                <w:b/>
                <w:color w:val="FFFFFF"/>
              </w:rPr>
              <w:t>60 MARKS</w:t>
            </w:r>
          </w:p>
        </w:tc>
      </w:tr>
    </w:tbl>
    <w:p w14:paraId="3A257CFE" w14:textId="77777777" w:rsidR="003519D4" w:rsidRDefault="003519D4">
      <w:pPr>
        <w:spacing w:after="0"/>
      </w:pPr>
    </w:p>
    <w:p w14:paraId="4B38FF7A" w14:textId="77777777" w:rsidR="003519D4" w:rsidRDefault="00000000">
      <w:r>
        <w:rPr>
          <w:b/>
          <w:color w:val="D91E18"/>
          <w:sz w:val="26"/>
        </w:rPr>
        <w:t>Branch Equipment Maintenance Dashboard</w:t>
      </w:r>
    </w:p>
    <w:p w14:paraId="64ADD80A" w14:textId="77777777" w:rsidR="003519D4" w:rsidRDefault="00000000">
      <w:r>
        <w:lastRenderedPageBreak/>
        <w:t>Complete all six coding tasks. Your working project files are the primary evidence. Use the response areas to identify where the evidence can be found and to record concise test/debug notes. Each task carries 10 marks.</w:t>
      </w:r>
    </w:p>
    <w:p w14:paraId="7C45E6F9" w14:textId="77777777" w:rsidR="003519D4" w:rsidRDefault="00000000">
      <w:pPr>
        <w:spacing w:before="60" w:after="20"/>
      </w:pPr>
      <w:r>
        <w:rPr>
          <w:b/>
        </w:rPr>
        <w:t>1. Equipment data model</w:t>
      </w:r>
    </w:p>
    <w:p w14:paraId="20BADB84" w14:textId="77777777" w:rsidR="003519D4" w:rsidRDefault="00000000">
      <w:pPr>
        <w:spacing w:after="40"/>
      </w:pPr>
      <w:r>
        <w:t>Create an array containing at least five equipment objects. Each object must include id, itemName, category, branch, status and replacementValue. Display a readable summary of all equipment.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3519D4" w14:paraId="7703105F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841093" w14:textId="77777777" w:rsidR="003519D4" w:rsidRDefault="00000000">
            <w:sdt>
              <w:sdtPr>
                <w:alias w:val="mock2_B1"/>
                <w:tag w:val="mock2_B1"/>
                <w:id w:val="1191957487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547CA507" w14:textId="77777777" w:rsidR="003519D4" w:rsidRDefault="00000000">
            <w:r>
              <w:t xml:space="preserve"> </w:t>
            </w:r>
          </w:p>
          <w:p w14:paraId="4CD3DE46" w14:textId="77777777" w:rsidR="003519D4" w:rsidRDefault="00000000">
            <w:r>
              <w:t xml:space="preserve"> </w:t>
            </w:r>
          </w:p>
        </w:tc>
      </w:tr>
    </w:tbl>
    <w:p w14:paraId="4B9810C3" w14:textId="77777777" w:rsidR="003519D4" w:rsidRDefault="003519D4">
      <w:pPr>
        <w:spacing w:after="20"/>
      </w:pPr>
    </w:p>
    <w:p w14:paraId="23C7D33F" w14:textId="77777777" w:rsidR="003519D4" w:rsidRDefault="00000000">
      <w:pPr>
        <w:spacing w:before="60" w:after="20"/>
      </w:pPr>
      <w:r>
        <w:rPr>
          <w:b/>
        </w:rPr>
        <w:t>2. Filtering by maintenance status</w:t>
      </w:r>
    </w:p>
    <w:p w14:paraId="43FFD986" w14:textId="77777777" w:rsidR="003519D4" w:rsidRDefault="00000000">
      <w:pPr>
        <w:spacing w:after="40"/>
      </w:pPr>
      <w:r>
        <w:t>Create a filtered view that shows only equipment with a status of 'Maintenance' or another assessor-approved maintenance value. Display the item name, branch and status for each matching item.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3519D4" w14:paraId="45DAC15D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48C804" w14:textId="77777777" w:rsidR="003519D4" w:rsidRDefault="00000000">
            <w:sdt>
              <w:sdtPr>
                <w:alias w:val="mock2_B2"/>
                <w:tag w:val="mock2_B2"/>
                <w:id w:val="-225918627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082E0F3C" w14:textId="77777777" w:rsidR="003519D4" w:rsidRDefault="00000000">
            <w:r>
              <w:t xml:space="preserve"> </w:t>
            </w:r>
          </w:p>
          <w:p w14:paraId="6A0B12BD" w14:textId="77777777" w:rsidR="003519D4" w:rsidRDefault="00000000">
            <w:r>
              <w:t xml:space="preserve"> </w:t>
            </w:r>
          </w:p>
        </w:tc>
      </w:tr>
    </w:tbl>
    <w:p w14:paraId="7438EB6B" w14:textId="77777777" w:rsidR="003519D4" w:rsidRDefault="003519D4">
      <w:pPr>
        <w:spacing w:after="20"/>
      </w:pPr>
    </w:p>
    <w:p w14:paraId="46AC5185" w14:textId="77777777" w:rsidR="003519D4" w:rsidRDefault="00000000">
      <w:pPr>
        <w:spacing w:before="60" w:after="20"/>
      </w:pPr>
      <w:r>
        <w:rPr>
          <w:b/>
        </w:rPr>
        <w:t>3. Formatted labels and total value</w:t>
      </w:r>
    </w:p>
    <w:p w14:paraId="5BC039A6" w14:textId="77777777" w:rsidR="003519D4" w:rsidRDefault="00000000">
      <w:pPr>
        <w:spacing w:after="40"/>
      </w:pPr>
      <w:r>
        <w:t>Use an array method such as map() to create formatted labels showing item name and category. Calculate and display the total replacement value of the equipment currently shown.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3519D4" w14:paraId="6458265D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708971" w14:textId="77777777" w:rsidR="003519D4" w:rsidRDefault="00000000">
            <w:sdt>
              <w:sdtPr>
                <w:alias w:val="mock2_B3"/>
                <w:tag w:val="mock2_B3"/>
                <w:id w:val="2053416531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1055A2B9" w14:textId="77777777" w:rsidR="003519D4" w:rsidRDefault="00000000">
            <w:r>
              <w:t xml:space="preserve"> </w:t>
            </w:r>
          </w:p>
          <w:p w14:paraId="4050519F" w14:textId="77777777" w:rsidR="003519D4" w:rsidRDefault="00000000">
            <w:r>
              <w:t xml:space="preserve"> </w:t>
            </w:r>
          </w:p>
        </w:tc>
      </w:tr>
    </w:tbl>
    <w:p w14:paraId="24C4A351" w14:textId="77777777" w:rsidR="003519D4" w:rsidRDefault="003519D4">
      <w:pPr>
        <w:spacing w:after="20"/>
      </w:pPr>
    </w:p>
    <w:p w14:paraId="26BA12A0" w14:textId="77777777" w:rsidR="003519D4" w:rsidRDefault="00000000">
      <w:pPr>
        <w:spacing w:before="60" w:after="20"/>
      </w:pPr>
      <w:r>
        <w:rPr>
          <w:b/>
        </w:rPr>
        <w:t>4. Branch selection and DOM events</w:t>
      </w:r>
    </w:p>
    <w:p w14:paraId="4B694071" w14:textId="77777777" w:rsidR="003519D4" w:rsidRDefault="00000000">
      <w:pPr>
        <w:spacing w:after="40"/>
      </w:pPr>
      <w:r>
        <w:t>Add a branch selection control. When the user changes the selected branch, update the dashboard to show only equipment for that branch. Show a clear message if the selected branch has no equipment.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3519D4" w14:paraId="44FCEEF7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DA115C" w14:textId="77777777" w:rsidR="003519D4" w:rsidRDefault="00000000">
            <w:sdt>
              <w:sdtPr>
                <w:alias w:val="mock2_B4"/>
                <w:tag w:val="mock2_B4"/>
                <w:id w:val="467941579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0BD8B5E4" w14:textId="77777777" w:rsidR="003519D4" w:rsidRDefault="00000000">
            <w:r>
              <w:t xml:space="preserve"> </w:t>
            </w:r>
          </w:p>
          <w:p w14:paraId="13C6998A" w14:textId="77777777" w:rsidR="003519D4" w:rsidRDefault="00000000">
            <w:r>
              <w:t xml:space="preserve"> </w:t>
            </w:r>
          </w:p>
        </w:tc>
      </w:tr>
    </w:tbl>
    <w:p w14:paraId="36685D89" w14:textId="77777777" w:rsidR="003519D4" w:rsidRDefault="003519D4">
      <w:pPr>
        <w:spacing w:after="20"/>
      </w:pPr>
    </w:p>
    <w:p w14:paraId="5CD92882" w14:textId="77777777" w:rsidR="003519D4" w:rsidRDefault="00000000">
      <w:pPr>
        <w:spacing w:before="60" w:after="20"/>
      </w:pPr>
      <w:r>
        <w:rPr>
          <w:b/>
        </w:rPr>
        <w:t>5. REST API request</w:t>
      </w:r>
    </w:p>
    <w:p w14:paraId="11F3F7F8" w14:textId="77777777" w:rsidR="003519D4" w:rsidRDefault="00000000">
      <w:pPr>
        <w:spacing w:after="40"/>
      </w:pPr>
      <w:r>
        <w:t>Use fetch() to make a GET request to an assessor-approved REST endpoint. Display at least two returned values or records. Handle a failed request with a useful user-facing message.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3519D4" w14:paraId="748BA60B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7C986B" w14:textId="77777777" w:rsidR="003519D4" w:rsidRDefault="00000000">
            <w:sdt>
              <w:sdtPr>
                <w:alias w:val="mock2_B5"/>
                <w:tag w:val="mock2_B5"/>
                <w:id w:val="316696371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61F02AF8" w14:textId="77777777" w:rsidR="003519D4" w:rsidRDefault="00000000">
            <w:r>
              <w:t xml:space="preserve"> </w:t>
            </w:r>
          </w:p>
          <w:p w14:paraId="55AD4DB9" w14:textId="77777777" w:rsidR="003519D4" w:rsidRDefault="00000000">
            <w:r>
              <w:t xml:space="preserve"> </w:t>
            </w:r>
          </w:p>
        </w:tc>
      </w:tr>
    </w:tbl>
    <w:p w14:paraId="2C6DED28" w14:textId="77777777" w:rsidR="003519D4" w:rsidRDefault="003519D4">
      <w:pPr>
        <w:spacing w:after="20"/>
      </w:pPr>
    </w:p>
    <w:p w14:paraId="102FE66F" w14:textId="77777777" w:rsidR="003519D4" w:rsidRDefault="00000000">
      <w:pPr>
        <w:spacing w:before="60" w:after="20"/>
      </w:pPr>
      <w:r>
        <w:rPr>
          <w:b/>
        </w:rPr>
        <w:t>6. Testing and debugging</w:t>
      </w:r>
    </w:p>
    <w:p w14:paraId="18A7EE11" w14:textId="77777777" w:rsidR="003519D4" w:rsidRDefault="00000000">
      <w:pPr>
        <w:spacing w:after="40"/>
      </w:pPr>
      <w:r>
        <w:t>Use the console and at least one breakpoint/step-through action. Test a branch that has equipment, a branch with no matching equipment, and one maintenance filter case. Record expected and actual outcomes and correct any defect found. [10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3519D4" w14:paraId="7245C55A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64CF6C" w14:textId="77777777" w:rsidR="003519D4" w:rsidRDefault="00000000">
            <w:sdt>
              <w:sdtPr>
                <w:alias w:val="mock2_B6"/>
                <w:tag w:val="mock2_B6"/>
                <w:id w:val="1680697529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1F766CDB" w14:textId="77777777" w:rsidR="003519D4" w:rsidRDefault="00000000">
            <w:r>
              <w:t xml:space="preserve"> </w:t>
            </w:r>
          </w:p>
          <w:p w14:paraId="1D3AC289" w14:textId="77777777" w:rsidR="003519D4" w:rsidRDefault="00000000">
            <w:r>
              <w:t xml:space="preserve"> </w:t>
            </w:r>
          </w:p>
        </w:tc>
      </w:tr>
    </w:tbl>
    <w:p w14:paraId="79B107C0" w14:textId="77777777" w:rsidR="003519D4" w:rsidRDefault="003519D4">
      <w:pPr>
        <w:spacing w:after="20"/>
      </w:pPr>
    </w:p>
    <w:p w14:paraId="17834CE9" w14:textId="77777777" w:rsidR="003519D4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4845EF4F" w14:textId="77777777">
        <w:trPr>
          <w:jc w:val="center"/>
        </w:trPr>
        <w:tc>
          <w:tcPr>
            <w:tcW w:w="5328" w:type="dxa"/>
            <w:shd w:val="clear" w:color="auto" w:fill="1F1F1F"/>
          </w:tcPr>
          <w:p w14:paraId="232A3960" w14:textId="77777777" w:rsidR="003519D4" w:rsidRDefault="00000000">
            <w:r>
              <w:rPr>
                <w:b/>
                <w:color w:val="FFFFFF"/>
              </w:rPr>
              <w:lastRenderedPageBreak/>
              <w:t>SECTION C | Git and GitHub</w:t>
            </w:r>
          </w:p>
        </w:tc>
        <w:tc>
          <w:tcPr>
            <w:tcW w:w="5328" w:type="dxa"/>
            <w:shd w:val="clear" w:color="auto" w:fill="D91E18"/>
          </w:tcPr>
          <w:p w14:paraId="25E7CA3B" w14:textId="77777777" w:rsidR="003519D4" w:rsidRDefault="00000000">
            <w:pPr>
              <w:jc w:val="center"/>
            </w:pPr>
            <w:r>
              <w:rPr>
                <w:b/>
                <w:color w:val="FFFFFF"/>
              </w:rPr>
              <w:t>20 MARKS</w:t>
            </w:r>
          </w:p>
        </w:tc>
      </w:tr>
    </w:tbl>
    <w:p w14:paraId="3DFA742E" w14:textId="77777777" w:rsidR="003519D4" w:rsidRDefault="003519D4">
      <w:pPr>
        <w:spacing w:after="0"/>
      </w:pPr>
    </w:p>
    <w:p w14:paraId="4C47D151" w14:textId="77777777" w:rsidR="003519D4" w:rsidRDefault="00000000">
      <w:r>
        <w:t>Complete all five practical version-control tasks using the same project used in Section B. Evidence must be visible in the repository and recorded below. Each task carries 4 marks.</w:t>
      </w:r>
    </w:p>
    <w:p w14:paraId="7A35EAA3" w14:textId="77777777" w:rsidR="003519D4" w:rsidRDefault="00000000">
      <w:pPr>
        <w:spacing w:before="60" w:after="20"/>
      </w:pPr>
      <w:r>
        <w:rPr>
          <w:b/>
        </w:rPr>
        <w:t>1. Connect local and remote repository</w:t>
      </w:r>
    </w:p>
    <w:p w14:paraId="017763BC" w14:textId="77777777" w:rsidR="003519D4" w:rsidRDefault="00000000">
      <w:pPr>
        <w:spacing w:after="40"/>
      </w:pPr>
      <w:r>
        <w:t>Clone an assessor-approved repository or connect the local project to the correct remote repository.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3519D4" w14:paraId="068B30E9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39C1CB" w14:textId="77777777" w:rsidR="003519D4" w:rsidRDefault="00000000">
            <w:sdt>
              <w:sdtPr>
                <w:alias w:val="mock2_C1"/>
                <w:tag w:val="mock2_C1"/>
                <w:id w:val="-582228407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2ECC5FD1" w14:textId="77777777" w:rsidR="003519D4" w:rsidRDefault="00000000">
            <w:r>
              <w:t xml:space="preserve"> </w:t>
            </w:r>
          </w:p>
          <w:p w14:paraId="71849669" w14:textId="77777777" w:rsidR="003519D4" w:rsidRDefault="00000000">
            <w:r>
              <w:t xml:space="preserve"> </w:t>
            </w:r>
          </w:p>
        </w:tc>
      </w:tr>
    </w:tbl>
    <w:p w14:paraId="24E00A60" w14:textId="77777777" w:rsidR="003519D4" w:rsidRDefault="003519D4">
      <w:pPr>
        <w:spacing w:after="20"/>
      </w:pPr>
    </w:p>
    <w:p w14:paraId="41FAD366" w14:textId="77777777" w:rsidR="003519D4" w:rsidRDefault="00000000">
      <w:pPr>
        <w:spacing w:before="60" w:after="20"/>
      </w:pPr>
      <w:r>
        <w:rPr>
          <w:b/>
        </w:rPr>
        <w:t>2. Git status and commit history</w:t>
      </w:r>
    </w:p>
    <w:p w14:paraId="4E8CD7AE" w14:textId="77777777" w:rsidR="003519D4" w:rsidRDefault="00000000">
      <w:pPr>
        <w:spacing w:after="40"/>
      </w:pPr>
      <w:r>
        <w:t>Use Git status to identify changed/untracked files and show the commit history. Briefly explain what the evidence tells you.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3519D4" w14:paraId="513B118D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3B1012" w14:textId="77777777" w:rsidR="003519D4" w:rsidRDefault="00000000">
            <w:sdt>
              <w:sdtPr>
                <w:alias w:val="mock2_C2"/>
                <w:tag w:val="mock2_C2"/>
                <w:id w:val="-131791417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50E43E8E" w14:textId="77777777" w:rsidR="003519D4" w:rsidRDefault="00000000">
            <w:r>
              <w:t xml:space="preserve"> </w:t>
            </w:r>
          </w:p>
          <w:p w14:paraId="5F40BA61" w14:textId="77777777" w:rsidR="003519D4" w:rsidRDefault="00000000">
            <w:r>
              <w:t xml:space="preserve"> </w:t>
            </w:r>
          </w:p>
        </w:tc>
      </w:tr>
    </w:tbl>
    <w:p w14:paraId="621D20CB" w14:textId="77777777" w:rsidR="003519D4" w:rsidRDefault="003519D4">
      <w:pPr>
        <w:spacing w:after="20"/>
      </w:pPr>
    </w:p>
    <w:p w14:paraId="127FEC08" w14:textId="77777777" w:rsidR="003519D4" w:rsidRDefault="00000000">
      <w:pPr>
        <w:spacing w:before="60" w:after="20"/>
      </w:pPr>
      <w:r>
        <w:rPr>
          <w:b/>
        </w:rPr>
        <w:t>3. Separate logical commit</w:t>
      </w:r>
    </w:p>
    <w:p w14:paraId="508EB20B" w14:textId="77777777" w:rsidR="003519D4" w:rsidRDefault="00000000">
      <w:pPr>
        <w:spacing w:after="40"/>
      </w:pPr>
      <w:r>
        <w:t>Make a second logical change and save it as a separate commit with a meaningful message.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3519D4" w14:paraId="5EAC22E6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51203F" w14:textId="77777777" w:rsidR="003519D4" w:rsidRDefault="00000000">
            <w:sdt>
              <w:sdtPr>
                <w:alias w:val="mock2_C3"/>
                <w:tag w:val="mock2_C3"/>
                <w:id w:val="-209416917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7C4ED8F7" w14:textId="77777777" w:rsidR="003519D4" w:rsidRDefault="00000000">
            <w:r>
              <w:t xml:space="preserve"> </w:t>
            </w:r>
          </w:p>
          <w:p w14:paraId="77E671E4" w14:textId="77777777" w:rsidR="003519D4" w:rsidRDefault="00000000">
            <w:r>
              <w:t xml:space="preserve"> </w:t>
            </w:r>
          </w:p>
        </w:tc>
      </w:tr>
    </w:tbl>
    <w:p w14:paraId="0CC3C120" w14:textId="77777777" w:rsidR="003519D4" w:rsidRDefault="003519D4">
      <w:pPr>
        <w:spacing w:after="20"/>
      </w:pPr>
    </w:p>
    <w:p w14:paraId="4CD4ADDC" w14:textId="77777777" w:rsidR="003519D4" w:rsidRDefault="00000000">
      <w:pPr>
        <w:spacing w:before="60" w:after="20"/>
      </w:pPr>
      <w:r>
        <w:rPr>
          <w:b/>
        </w:rPr>
        <w:t>4. Pull request review and merge</w:t>
      </w:r>
    </w:p>
    <w:p w14:paraId="161EA478" w14:textId="77777777" w:rsidR="003519D4" w:rsidRDefault="00000000">
      <w:pPr>
        <w:spacing w:after="40"/>
      </w:pPr>
      <w:r>
        <w:t>Review a pull request and leave a useful comment or approval note. Then merge the approved pull request into the main/default branch.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3519D4" w14:paraId="5B2B81E6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985760" w14:textId="77777777" w:rsidR="003519D4" w:rsidRDefault="00000000">
            <w:sdt>
              <w:sdtPr>
                <w:alias w:val="mock2_C4"/>
                <w:tag w:val="mock2_C4"/>
                <w:id w:val="280080092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5F5CD829" w14:textId="77777777" w:rsidR="003519D4" w:rsidRDefault="00000000">
            <w:r>
              <w:t xml:space="preserve"> </w:t>
            </w:r>
          </w:p>
          <w:p w14:paraId="07DD9861" w14:textId="77777777" w:rsidR="003519D4" w:rsidRDefault="00000000">
            <w:r>
              <w:t xml:space="preserve"> </w:t>
            </w:r>
          </w:p>
        </w:tc>
      </w:tr>
    </w:tbl>
    <w:p w14:paraId="2F234B64" w14:textId="77777777" w:rsidR="003519D4" w:rsidRDefault="003519D4">
      <w:pPr>
        <w:spacing w:after="20"/>
      </w:pPr>
    </w:p>
    <w:p w14:paraId="78101850" w14:textId="77777777" w:rsidR="003519D4" w:rsidRDefault="00000000">
      <w:pPr>
        <w:spacing w:before="60" w:after="20"/>
      </w:pPr>
      <w:r>
        <w:rPr>
          <w:b/>
        </w:rPr>
        <w:t>5. Recover a small change</w:t>
      </w:r>
    </w:p>
    <w:p w14:paraId="1C819EDD" w14:textId="77777777" w:rsidR="003519D4" w:rsidRDefault="00000000">
      <w:pPr>
        <w:spacing w:after="40"/>
      </w:pPr>
      <w:r>
        <w:t>Recover from a small incorrect change using an appropriate safe Git method such as restore or revert, as instructed by the assessor. [4 marks]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3519D4" w14:paraId="02CC1BE3" w14:textId="77777777">
        <w:tc>
          <w:tcPr>
            <w:tcW w:w="10656" w:type="dxa"/>
            <w:shd w:val="clear" w:color="auto" w:fill="FFF7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B84A0B" w14:textId="77777777" w:rsidR="003519D4" w:rsidRDefault="00000000">
            <w:sdt>
              <w:sdtPr>
                <w:alias w:val="mock2_C5"/>
                <w:tag w:val="mock2_C5"/>
                <w:id w:val="-2003576734"/>
                <w:text/>
              </w:sdtPr>
              <w:sdtContent>
                <w:r>
                  <w:rPr>
                    <w:i/>
                    <w:color w:val="9A7B00"/>
                  </w:rPr>
                  <w:t>Click or tap here to record your evidence / response. Include file names, repository/commit/PR references, test results or brief notes.</w:t>
                </w:r>
              </w:sdtContent>
            </w:sdt>
          </w:p>
          <w:p w14:paraId="3FFD65F5" w14:textId="77777777" w:rsidR="003519D4" w:rsidRDefault="00000000">
            <w:r>
              <w:t xml:space="preserve"> </w:t>
            </w:r>
          </w:p>
          <w:p w14:paraId="773D394C" w14:textId="77777777" w:rsidR="003519D4" w:rsidRDefault="00000000">
            <w:r>
              <w:t xml:space="preserve"> </w:t>
            </w:r>
          </w:p>
        </w:tc>
      </w:tr>
    </w:tbl>
    <w:p w14:paraId="6B568FEE" w14:textId="77777777" w:rsidR="003519D4" w:rsidRDefault="003519D4">
      <w:pPr>
        <w:spacing w:after="20"/>
      </w:pPr>
    </w:p>
    <w:p w14:paraId="72DC8DB4" w14:textId="77777777" w:rsidR="003519D4" w:rsidRDefault="00000000">
      <w:r>
        <w:br w:type="page"/>
      </w:r>
    </w:p>
    <w:p w14:paraId="1235270F" w14:textId="77777777" w:rsidR="003519D4" w:rsidRDefault="00000000">
      <w:r>
        <w:rPr>
          <w:b/>
          <w:sz w:val="26"/>
        </w:rPr>
        <w:lastRenderedPageBreak/>
        <w:t>Learner declaration and electronic submission check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3519D4" w14:paraId="4902AAED" w14:textId="77777777">
        <w:tc>
          <w:tcPr>
            <w:tcW w:w="10656" w:type="dxa"/>
            <w:shd w:val="clear" w:color="auto" w:fill="FBE9E8"/>
          </w:tcPr>
          <w:p w14:paraId="1C2816E2" w14:textId="77777777" w:rsidR="003519D4" w:rsidRDefault="00000000">
            <w:r>
              <w:rPr>
                <w:b/>
              </w:rPr>
              <w:t>Learner declaration</w:t>
            </w:r>
            <w:r>
              <w:rPr>
                <w:b/>
              </w:rPr>
              <w:br/>
            </w:r>
            <w:r>
              <w:t>I declare that the responses, project files and repository evidence submitted for this mock assessment are my own work, except for any approved support provided by the assessor.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3519D4" w14:paraId="3E300380" w14:textId="77777777">
        <w:tc>
          <w:tcPr>
            <w:tcW w:w="5328" w:type="dxa"/>
            <w:shd w:val="clear" w:color="auto" w:fill="E9E9E9"/>
          </w:tcPr>
          <w:p w14:paraId="0664233D" w14:textId="77777777" w:rsidR="003519D4" w:rsidRDefault="00000000">
            <w:r>
              <w:rPr>
                <w:b/>
              </w:rPr>
              <w:t>Learner's typed full name</w:t>
            </w:r>
          </w:p>
        </w:tc>
        <w:tc>
          <w:tcPr>
            <w:tcW w:w="5328" w:type="dxa"/>
          </w:tcPr>
          <w:p w14:paraId="4AA8862B" w14:textId="77777777" w:rsidR="003519D4" w:rsidRDefault="00000000">
            <w:sdt>
              <w:sdtPr>
                <w:alias w:val="mock2_end0"/>
                <w:tag w:val="mock2_end0"/>
                <w:id w:val="-1565558043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3519D4" w14:paraId="66354613" w14:textId="77777777">
        <w:tc>
          <w:tcPr>
            <w:tcW w:w="5328" w:type="dxa"/>
            <w:shd w:val="clear" w:color="auto" w:fill="E9E9E9"/>
          </w:tcPr>
          <w:p w14:paraId="53032435" w14:textId="77777777" w:rsidR="003519D4" w:rsidRDefault="00000000">
            <w:r>
              <w:rPr>
                <w:b/>
              </w:rPr>
              <w:t>Date completed</w:t>
            </w:r>
          </w:p>
        </w:tc>
        <w:tc>
          <w:tcPr>
            <w:tcW w:w="5328" w:type="dxa"/>
          </w:tcPr>
          <w:p w14:paraId="3A90F5DF" w14:textId="77777777" w:rsidR="003519D4" w:rsidRDefault="00000000">
            <w:sdt>
              <w:sdtPr>
                <w:alias w:val="mock2_end1"/>
                <w:tag w:val="mock2_end1"/>
                <w:id w:val="97532323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3519D4" w14:paraId="485CD977" w14:textId="77777777">
        <w:tc>
          <w:tcPr>
            <w:tcW w:w="5328" w:type="dxa"/>
            <w:shd w:val="clear" w:color="auto" w:fill="E9E9E9"/>
          </w:tcPr>
          <w:p w14:paraId="24CE2D7B" w14:textId="77777777" w:rsidR="003519D4" w:rsidRDefault="00000000">
            <w:r>
              <w:rPr>
                <w:b/>
              </w:rPr>
              <w:t>Final saved filename</w:t>
            </w:r>
          </w:p>
        </w:tc>
        <w:tc>
          <w:tcPr>
            <w:tcW w:w="5328" w:type="dxa"/>
          </w:tcPr>
          <w:p w14:paraId="14B394B6" w14:textId="77777777" w:rsidR="003519D4" w:rsidRDefault="00000000">
            <w:sdt>
              <w:sdtPr>
                <w:alias w:val="mock2_end2"/>
                <w:tag w:val="mock2_end2"/>
                <w:id w:val="1799254464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  <w:tr w:rsidR="003519D4" w14:paraId="63483AFF" w14:textId="77777777">
        <w:tc>
          <w:tcPr>
            <w:tcW w:w="5328" w:type="dxa"/>
            <w:shd w:val="clear" w:color="auto" w:fill="E9E9E9"/>
          </w:tcPr>
          <w:p w14:paraId="2D0F91C8" w14:textId="77777777" w:rsidR="003519D4" w:rsidRDefault="00000000">
            <w:r>
              <w:rPr>
                <w:b/>
              </w:rPr>
              <w:t>Final repository URL / submission reference</w:t>
            </w:r>
          </w:p>
        </w:tc>
        <w:tc>
          <w:tcPr>
            <w:tcW w:w="5328" w:type="dxa"/>
          </w:tcPr>
          <w:p w14:paraId="4958808B" w14:textId="77777777" w:rsidR="003519D4" w:rsidRDefault="00000000">
            <w:sdt>
              <w:sdtPr>
                <w:alias w:val="mock2_end3"/>
                <w:tag w:val="mock2_end3"/>
                <w:id w:val="1044723652"/>
                <w:text/>
              </w:sdtPr>
              <w:sdtContent>
                <w:r>
                  <w:rPr>
                    <w:i/>
                    <w:color w:val="9A7B00"/>
                  </w:rPr>
                  <w:t>Click or tap here to enter details</w:t>
                </w:r>
              </w:sdtContent>
            </w:sdt>
          </w:p>
        </w:tc>
      </w:tr>
    </w:tbl>
    <w:p w14:paraId="650C350E" w14:textId="77777777" w:rsidR="003519D4" w:rsidRDefault="003519D4"/>
    <w:p w14:paraId="205C53EC" w14:textId="77777777" w:rsidR="003519D4" w:rsidRDefault="00000000">
      <w:r>
        <w:rPr>
          <w:b/>
          <w:color w:val="D91E18"/>
          <w:sz w:val="24"/>
        </w:rPr>
        <w:t>Practice reflection</w:t>
      </w:r>
    </w:p>
    <w:p w14:paraId="110C458D" w14:textId="77777777" w:rsidR="003519D4" w:rsidRDefault="00000000">
      <w:r>
        <w:rPr>
          <w:b/>
        </w:rPr>
        <w:t>What I found easiest: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3519D4" w14:paraId="5EE648BF" w14:textId="77777777">
        <w:tc>
          <w:tcPr>
            <w:tcW w:w="10656" w:type="dxa"/>
            <w:shd w:val="clear" w:color="auto" w:fill="FFF7CC"/>
          </w:tcPr>
          <w:p w14:paraId="1ED4EA45" w14:textId="77777777" w:rsidR="003519D4" w:rsidRDefault="00000000">
            <w:sdt>
              <w:sdtPr>
                <w:alias w:val="mock2_reflect_1"/>
                <w:tag w:val="mock2_reflect_1"/>
                <w:id w:val="-1492240477"/>
                <w:text/>
              </w:sdtPr>
              <w:sdtContent>
                <w:r>
                  <w:rPr>
                    <w:i/>
                    <w:color w:val="9A7B00"/>
                  </w:rPr>
                  <w:t>Click or tap here to type</w:t>
                </w:r>
              </w:sdtContent>
            </w:sdt>
          </w:p>
          <w:p w14:paraId="692C2DCF" w14:textId="77777777" w:rsidR="003519D4" w:rsidRDefault="00000000">
            <w:r>
              <w:t xml:space="preserve"> </w:t>
            </w:r>
          </w:p>
        </w:tc>
      </w:tr>
    </w:tbl>
    <w:p w14:paraId="4381AC77" w14:textId="77777777" w:rsidR="003519D4" w:rsidRDefault="00000000">
      <w:r>
        <w:rPr>
          <w:b/>
        </w:rPr>
        <w:t>What I need to revise before the final FISA: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3519D4" w14:paraId="772FB025" w14:textId="77777777">
        <w:tc>
          <w:tcPr>
            <w:tcW w:w="10656" w:type="dxa"/>
            <w:shd w:val="clear" w:color="auto" w:fill="FFF7CC"/>
          </w:tcPr>
          <w:p w14:paraId="60C22C57" w14:textId="77777777" w:rsidR="003519D4" w:rsidRDefault="00000000">
            <w:sdt>
              <w:sdtPr>
                <w:alias w:val="mock2_reflect_2"/>
                <w:tag w:val="mock2_reflect_2"/>
                <w:id w:val="-1146973377"/>
                <w:text/>
              </w:sdtPr>
              <w:sdtContent>
                <w:r>
                  <w:rPr>
                    <w:i/>
                    <w:color w:val="9A7B00"/>
                  </w:rPr>
                  <w:t>Click or tap here to type</w:t>
                </w:r>
              </w:sdtContent>
            </w:sdt>
          </w:p>
          <w:p w14:paraId="142C0104" w14:textId="77777777" w:rsidR="003519D4" w:rsidRDefault="00000000">
            <w:r>
              <w:t xml:space="preserve"> </w:t>
            </w:r>
          </w:p>
        </w:tc>
      </w:tr>
    </w:tbl>
    <w:p w14:paraId="7B857665" w14:textId="77777777" w:rsidR="003519D4" w:rsidRDefault="00000000">
      <w:r>
        <w:rPr>
          <w:b/>
        </w:rPr>
        <w:t>Git/GitHub step I need to practise again: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656"/>
      </w:tblGrid>
      <w:tr w:rsidR="003519D4" w14:paraId="34CBE964" w14:textId="77777777">
        <w:tc>
          <w:tcPr>
            <w:tcW w:w="10656" w:type="dxa"/>
            <w:shd w:val="clear" w:color="auto" w:fill="FFF7CC"/>
          </w:tcPr>
          <w:p w14:paraId="4A1C03BE" w14:textId="77777777" w:rsidR="003519D4" w:rsidRDefault="00000000">
            <w:sdt>
              <w:sdtPr>
                <w:alias w:val="mock2_reflect_3"/>
                <w:tag w:val="mock2_reflect_3"/>
                <w:id w:val="790161783"/>
                <w:text/>
              </w:sdtPr>
              <w:sdtContent>
                <w:r>
                  <w:rPr>
                    <w:i/>
                    <w:color w:val="9A7B00"/>
                  </w:rPr>
                  <w:t>Click or tap here to type</w:t>
                </w:r>
              </w:sdtContent>
            </w:sdt>
          </w:p>
          <w:p w14:paraId="2FC85E06" w14:textId="77777777" w:rsidR="003519D4" w:rsidRDefault="00000000">
            <w:r>
              <w:t xml:space="preserve"> </w:t>
            </w:r>
          </w:p>
        </w:tc>
      </w:tr>
    </w:tbl>
    <w:p w14:paraId="0DC579AC" w14:textId="77777777" w:rsidR="005F2291" w:rsidRDefault="005F2291"/>
    <w:sectPr w:rsidR="005F2291" w:rsidSect="00034616">
      <w:headerReference w:type="default" r:id="rId8"/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343DA" w14:textId="77777777" w:rsidR="005F2291" w:rsidRDefault="005F2291">
      <w:pPr>
        <w:spacing w:after="0"/>
      </w:pPr>
      <w:r>
        <w:separator/>
      </w:r>
    </w:p>
  </w:endnote>
  <w:endnote w:type="continuationSeparator" w:id="0">
    <w:p w14:paraId="5FA667C1" w14:textId="77777777" w:rsidR="005F2291" w:rsidRDefault="005F22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FE2F5" w14:textId="77777777" w:rsidR="003519D4" w:rsidRDefault="00000000">
    <w:pPr>
      <w:pStyle w:val="Footer"/>
    </w:pPr>
    <w:r>
      <w:rPr>
        <w:color w:val="666666"/>
        <w:sz w:val="15"/>
      </w:rPr>
      <w:t>SP-220373 • JavaScript Programmer • Mock FISA • Practice Only</w:t>
    </w:r>
  </w:p>
  <w:p w14:paraId="1AB2A2FA" w14:textId="77777777" w:rsidR="003519D4" w:rsidRDefault="00000000">
    <w:pPr>
      <w:jc w:val="right"/>
    </w:pPr>
    <w:r>
      <w:rPr>
        <w:color w:val="666666"/>
        <w:sz w:val="15"/>
      </w:rPr>
      <w:t xml:space="preserve">Page </w:t>
    </w:r>
    <w:r>
      <w:rPr>
        <w:color w:val="666666"/>
        <w:sz w:val="15"/>
      </w:rPr>
      <w:fldChar w:fldCharType="begin"/>
    </w:r>
    <w:r>
      <w:rPr>
        <w:color w:val="666666"/>
        <w:sz w:val="15"/>
      </w:rPr>
      <w:instrText xml:space="preserve"> PAGE </w:instrText>
    </w:r>
    <w:r w:rsidR="00705A2B">
      <w:rPr>
        <w:color w:val="666666"/>
        <w:sz w:val="15"/>
      </w:rPr>
      <w:fldChar w:fldCharType="separate"/>
    </w:r>
    <w:r w:rsidR="00705A2B">
      <w:rPr>
        <w:noProof/>
        <w:color w:val="666666"/>
        <w:sz w:val="15"/>
      </w:rPr>
      <w:t>1</w:t>
    </w:r>
    <w:r>
      <w:rPr>
        <w:color w:val="666666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F1EB0" w14:textId="77777777" w:rsidR="005F2291" w:rsidRDefault="005F2291">
      <w:pPr>
        <w:spacing w:after="0"/>
      </w:pPr>
      <w:r>
        <w:separator/>
      </w:r>
    </w:p>
  </w:footnote>
  <w:footnote w:type="continuationSeparator" w:id="0">
    <w:p w14:paraId="2E9FC4B6" w14:textId="77777777" w:rsidR="005F2291" w:rsidRDefault="005F229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15947" w14:textId="77777777" w:rsidR="003519D4" w:rsidRDefault="00000000">
    <w:pPr>
      <w:pStyle w:val="Header"/>
    </w:pPr>
    <w:proofErr w:type="spellStart"/>
    <w:r>
      <w:rPr>
        <w:b/>
        <w:color w:val="1F1F1F"/>
        <w:sz w:val="16"/>
      </w:rPr>
      <w:t>redAcademy</w:t>
    </w:r>
    <w:proofErr w:type="spellEnd"/>
    <w:r>
      <w:rPr>
        <w:b/>
        <w:color w:val="1F1F1F"/>
        <w:sz w:val="16"/>
      </w:rPr>
      <w:t xml:space="preserve"> | Career Accelerator</w:t>
    </w:r>
    <w:r>
      <w:rPr>
        <w:sz w:val="16"/>
      </w:rPr>
      <w:t xml:space="preserve">                                           MOCK FISA | Electronic Learner Paper</w:t>
    </w:r>
  </w:p>
  <w:p w14:paraId="6A6AAD04" w14:textId="77777777" w:rsidR="003519D4" w:rsidRDefault="00000000">
    <w:pPr>
      <w:spacing w:after="0"/>
    </w:pPr>
    <w:r>
      <w:rPr>
        <w:color w:val="D91E18"/>
        <w:sz w:val="12"/>
      </w:rPr>
      <w:t>________________________________________________________________________________________________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459402">
    <w:abstractNumId w:val="8"/>
  </w:num>
  <w:num w:numId="2" w16cid:durableId="1890141538">
    <w:abstractNumId w:val="6"/>
  </w:num>
  <w:num w:numId="3" w16cid:durableId="966815926">
    <w:abstractNumId w:val="5"/>
  </w:num>
  <w:num w:numId="4" w16cid:durableId="747922613">
    <w:abstractNumId w:val="4"/>
  </w:num>
  <w:num w:numId="5" w16cid:durableId="332148469">
    <w:abstractNumId w:val="7"/>
  </w:num>
  <w:num w:numId="6" w16cid:durableId="649022103">
    <w:abstractNumId w:val="3"/>
  </w:num>
  <w:num w:numId="7" w16cid:durableId="1117717110">
    <w:abstractNumId w:val="2"/>
  </w:num>
  <w:num w:numId="8" w16cid:durableId="1980568425">
    <w:abstractNumId w:val="1"/>
  </w:num>
  <w:num w:numId="9" w16cid:durableId="1653827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19D4"/>
    <w:rsid w:val="005F2291"/>
    <w:rsid w:val="00705A2B"/>
    <w:rsid w:val="007D4822"/>
    <w:rsid w:val="00AA1D8D"/>
    <w:rsid w:val="00B47730"/>
    <w:rsid w:val="00C0039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8CA671F"/>
  <w14:defaultImageDpi w14:val="300"/>
  <w15:docId w15:val="{FE5C13DD-FD0A-4B86-9499-EFF25F1DD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D91E1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1F1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F1F1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1581</Words>
  <Characters>9015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Brandon De Wet</cp:lastModifiedBy>
  <cp:revision>2</cp:revision>
  <dcterms:created xsi:type="dcterms:W3CDTF">2013-12-23T23:15:00Z</dcterms:created>
  <dcterms:modified xsi:type="dcterms:W3CDTF">2026-10-04T13:38:00Z</dcterms:modified>
  <cp:category/>
</cp:coreProperties>
</file>